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КТ 1. Linux и основы DevOps</w:t>
      </w:r>
    </w:p>
    <w:p>
      <w:r>
        <w:t>Мхитарян Тигран, ИСП9-Х36</w:t>
      </w:r>
    </w:p>
    <w:p>
      <w:pPr>
        <w:pStyle w:val="Heading1"/>
      </w:pPr>
      <w:r>
        <w:t>Часть 1. DevOps-цикл сервиса онлайн-записи к врачу</w:t>
      </w:r>
    </w:p>
    <w:p>
      <w:r>
        <w:rPr>
          <w:b w:val="0"/>
        </w:rPr>
        <w:t>DevOps-цикл — непрерывная петля: результаты мониторинга возвращаются в планирование следующей итерации.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C7C7CC"/>
          <w:left w:val="single" w:sz="4" w:color="C7C7CC"/>
          <w:bottom w:val="single" w:sz="4" w:color="C7C7CC"/>
          <w:right w:val="single" w:sz="4" w:color="C7C7CC"/>
          <w:insideH w:val="single" w:sz="4" w:color="C7C7CC"/>
          <w:insideV w:val="single" w:sz="4" w:color="C7C7CC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  <w:sz w:val="18"/>
              </w:rPr>
              <w:t>Этап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Что происходит в сервисе записи к врачу</w:t>
            </w:r>
          </w:p>
        </w:tc>
        <w:tc>
          <w:tcPr>
            <w:tcW w:type="dxa" w:w="3324"/>
          </w:tcPr>
          <w:p>
            <w:r>
              <w:rPr>
                <w:b/>
                <w:sz w:val="18"/>
              </w:rPr>
              <w:t>Инструмент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Plan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Собираем требования: запись к врачу онлайн, выбор клиники и специалиста, напоминания пациенту, кабинет врача. Задачи разбиваются на спринты, приоритет — запись и отмена приёма.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Jira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Разработчики пишут фронтенд записи и API расписания в отдельных ветках, изменения проходят код-ревью через pull request.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 + GitHub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Build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При каждом пуше собираются зависимости и Docker-образ сервиса, артефакт получает тег по хэшу коммита.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Docker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Test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Автотесты проверяют поиск свободных слотов, запрет двойной записи на одно время, валидацию данных пациента; линтер проверяет стиль.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Jest + GitHub Actions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Release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Проверенная сборка помечается версией, публикуется в реестр образов, формируется список изменений.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GitHub Releases + GHCR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Deploy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Новая версия выкатывается на сервер без простоя: сначала на staging, затем постепенно на production.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Ansible / Kubernetes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Operate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Сервис работает круглосуточно: резервные копии базы записей, масштабирование в часы пик (утро понедельника), управление конфигурацией.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Docker Compose / Kubernetes</w:t>
            </w:r>
          </w:p>
        </w:tc>
      </w:tr>
      <w:tr>
        <w:tc>
          <w:tcPr>
            <w:tcW w:type="dxa" w:w="3324"/>
          </w:tcPr>
          <w:p>
            <w:r>
              <w:rPr>
                <w:sz w:val="18"/>
              </w:rPr>
              <w:t>Monitor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Собираются метрики (время ответа, ошибки, число записей в час) и логи, при всплеске ошибок дежурный получает оповещение.</w:t>
            </w:r>
          </w:p>
        </w:tc>
        <w:tc>
          <w:tcPr>
            <w:tcW w:type="dxa" w:w="3324"/>
          </w:tcPr>
          <w:p>
            <w:r>
              <w:rPr>
                <w:sz w:val="18"/>
              </w:rPr>
              <w:t>Prometheus + Grafana</w:t>
            </w:r>
          </w:p>
        </w:tc>
      </w:tr>
    </w:tbl>
    <w:p/>
    <w:p>
      <w:pPr>
        <w:pStyle w:val="Heading2"/>
      </w:pPr>
      <w:r>
        <w:t>Что будет без этапа мониторинга</w:t>
      </w:r>
    </w:p>
    <w:p>
      <w:r>
        <w:rPr>
          <w:b w:val="0"/>
        </w:rPr>
        <w:t>Команда перестанет видеть, что происходит с сервисом после выкладки. Если база записей начнёт отвечать медленно или после релиза сломается выбор времени, об этом узнают не по графику и оповещению за минуту, а по жалобам пациентов, которые не смогли записаться, — через часы или дни. Ошибки будут копиться незаметно, причину сбоя придётся искать вслепую, без логов и метрик, а время восстановления вырастет. Кроме того, исчезнет обратная связь для этапа Plan: команда не узнает, какие функции реально используются и где узкие места, и будет планировать наугад. Цикл перестаёт быть циклом и превращается в выкладку «в пустоту».</w:t>
      </w:r>
    </w:p>
    <w:p>
      <w:pPr>
        <w:pStyle w:val="Heading1"/>
      </w:pPr>
      <w:r>
        <w:t>Часть 2. Работа в терминале</w:t>
      </w:r>
    </w:p>
    <w:p>
      <w:r>
        <w:rPr>
          <w:b w:val="0"/>
        </w:rPr>
        <w:t>Задания выполнены в терминале Ubuntu 26.04 LTS (виртуальная машина Lima на macOS), пользователь macbook.</w:t>
      </w:r>
    </w:p>
    <w:p>
      <w:pPr>
        <w:pStyle w:val="Heading2"/>
      </w:pPr>
      <w:r>
        <w:t>1. Структура директорий</w:t>
      </w:r>
    </w:p>
    <w:p>
      <w:r>
        <w:rPr>
          <w:b w:val="0"/>
        </w:rPr>
        <w:t>Обе директории созданы одной командой mkdir с флагом -p, который создаёт все промежуточные каталоги и не падает, если они уже есть.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4140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mkdi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4140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Файл app.env и права 600</w:t>
      </w:r>
    </w:p>
    <w:p>
      <w:r>
        <w:rPr>
          <w:b w:val="0"/>
        </w:rPr>
        <w:t>Файл создан через printf, права 600 — чтение и запись только владельцу, так как в конфигурации могут быть секреты. ls -l показывает -rw-------.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3651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env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65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 Журнал app.log и поиск ошибок</w:t>
      </w:r>
    </w:p>
    <w:p>
      <w:r>
        <w:rPr>
          <w:b w:val="0"/>
        </w:rPr>
        <w:t>В журнал записано семь строк: три ERROR и четыре INFO. grep -n выводит только строки с ERROR вместе с номерами строк.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92662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lo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266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 Скрипт check.sh</w:t>
      </w:r>
    </w:p>
    <w:p>
      <w:r>
        <w:rPr>
          <w:b w:val="0"/>
        </w:rPr>
        <w:t>Скрипт считает строки с ERROR через grep -c и выводит «Найдено ошибок: N» или «Ошибок не найдено». Сделан исполняемым через chmod +x и запущен.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23935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scrip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3935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4а. Проверка второй ветки скрипта</w:t>
      </w:r>
    </w:p>
    <w:p>
      <w:r>
        <w:rPr>
          <w:b w:val="0"/>
        </w:rPr>
        <w:t>Из копии журнала убраны строки ERROR — скрипт выводит «Ошибок не найдено»; после возврата журнала снова «Найдено ошибок: 3».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2711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b-no-erro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2711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5. Процессы bash</w:t>
      </w:r>
    </w:p>
    <w:p>
      <w:r>
        <w:rPr>
          <w:b w:val="0"/>
        </w:rPr>
        <w:t>Запущен фоновый процесс bash, затем ps aux отфильтрован через grep так, что остались только строки с bash; grep -v grep убирает сам процесс поиска.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10508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p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050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Текст скрипта check.sh</w:t>
      </w:r>
    </w:p>
    <w:p>
      <w:pPr>
        <w:shd w:val="clear" w:fill="F5F5F7"/>
      </w:pPr>
      <w:r>
        <w:rPr>
          <w:rFonts w:ascii="Menlo" w:hAnsi="Menlo"/>
          <w:sz w:val="17"/>
        </w:rPr>
        <w:t>#!/usr/bin/env bash</w:t>
        <w:br/>
        <w:t>LOG="$(dirname "$0")/logs/app.log"</w:t>
        <w:br/>
        <w:t>count=$(grep -c "ERROR" "$LOG" 2&gt;/dev/null || true)</w:t>
        <w:br/>
        <w:t>if [ "${count:-0}" -gt 0 ]; then</w:t>
        <w:br/>
        <w:t xml:space="preserve">  echo "Найдено ошибок: $count"</w:t>
        <w:br/>
        <w:t>else</w:t>
        <w:br/>
        <w:t xml:space="preserve">  echo "Ошибок не найдено"</w:t>
        <w:br/>
        <w:t>fi</w:t>
        <w:br/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