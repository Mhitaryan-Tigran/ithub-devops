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КТ 2. Docker</w:t>
      </w:r>
    </w:p>
    <w:p>
      <w:r>
        <w:t>Мхитарян Тигран, ИСП9-Х36</w:t>
      </w:r>
    </w:p>
    <w:p>
      <w:r>
        <w:rPr>
          <w:b w:val="0"/>
        </w:rPr>
        <w:t>Docker 29 на macOS (colima), Docker Compose v5, образы публикуются в Docker Hub под пользователем legitcode.</w:t>
      </w:r>
    </w:p>
    <w:p>
      <w:pPr>
        <w:pStyle w:val="Heading1"/>
      </w:pPr>
      <w:r>
        <w:t>Часть 1. Dockerfile</w:t>
      </w:r>
    </w:p>
    <w:p>
      <w:pPr>
        <w:pStyle w:val="Heading2"/>
      </w:pPr>
      <w:r>
        <w:t>Приложение</w:t>
      </w:r>
    </w:p>
    <w:p>
      <w:r>
        <w:rPr>
          <w:b w:val="0"/>
        </w:rPr>
        <w:t>Node.js-сервер без зависимостей: на / отвечает «Hello from KT2», на каждый запрос пишет в консоль время и маршрут.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8389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ap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8389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Dockerfile и .dockerignore</w:t>
      </w:r>
    </w:p>
    <w:p>
      <w:r>
        <w:rPr>
          <w:b w:val="0"/>
        </w:rPr>
        <w:t>Базовый образ node:20-alpine, рабочая директория /app. Сначала копируются только package.json и package-lock.json и выполняется npm ci — этот слой кэшируется, пока не меняются зависимости; затем копируется код, задаётся PORT=3000 и команда CMD. В .dockerignore исключены node_modules, .env и .git.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98270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dockerfi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827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Сборка kt2-app:1.0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2702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buil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702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Запуск и проверка curl</w:t>
      </w:r>
    </w:p>
    <w:p>
      <w:r>
        <w:rPr>
          <w:b w:val="0"/>
        </w:rPr>
        <w:t>Контейнер отвечает «Hello from KT2», в логах видны время и маршрут каждого запроса.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97251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ru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725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Часть 2. Docker Compose</w:t>
      </w:r>
    </w:p>
    <w:p>
      <w:pPr>
        <w:pStyle w:val="Heading2"/>
      </w:pPr>
      <w:r>
        <w:t>docker-compose.yml</w:t>
      </w:r>
    </w:p>
    <w:p>
      <w:r>
        <w:rPr>
          <w:b w:val="0"/>
        </w:rPr>
        <w:t>Сервис app собирается из Dockerfile, публикует порт 3000, зависит от postgres и перезапускается unless-stopped. Сервис postgres — образ postgres:16-alpine с переменными POSTGRES_DB, POSTGRES_USER, POSTGRES_PASSWORD и данными в именованном томе postgres_data.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655135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compose-fi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5513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Запуск одной командой</w:t>
      </w:r>
    </w:p>
    <w:p>
      <w:r>
        <w:rPr>
          <w:b w:val="0"/>
        </w:rPr>
        <w:t>docker compose up -d поднимает оба сервиса, оба в состоянии running.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92662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u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266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Сохранность тома</w:t>
      </w:r>
    </w:p>
    <w:p>
      <w:r>
        <w:rPr>
          <w:b w:val="0"/>
        </w:rPr>
        <w:t>В базу записаны две строки, стек остановлен docker compose down и поднят снова: том app_postgres_data остался, после перезапуска в таблице по-прежнему две строки.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86013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volum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60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Часть 3. Registry</w:t>
      </w:r>
    </w:p>
    <w:p>
      <w:pPr>
        <w:pStyle w:val="Heading2"/>
      </w:pPr>
      <w:r>
        <w:t>Теги и публикация</w:t>
      </w:r>
    </w:p>
    <w:p>
      <w:r>
        <w:rPr>
          <w:b w:val="0"/>
        </w:rPr>
        <w:t>Образ помечен тегами legitcode/kt2-app:1.0 и legitcode/kt2-app:latest и запушен в Docker Hub.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41405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push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414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Удаление и скачивание обратно</w:t>
      </w:r>
    </w:p>
    <w:p>
      <w:r>
        <w:rPr>
          <w:b w:val="0"/>
        </w:rPr>
        <w:t>Локальные теги удалены, docker images их не показывает; оба тега скачаны обратно docker pull.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39351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pul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935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Страница образа на Docker Hub</w:t>
      </w:r>
    </w:p>
    <w:p>
      <w:r>
        <w:rPr>
          <w:b w:val="0"/>
        </w:rPr>
        <w:t>https://hub.docker.com/r/legitcode/kt2-app — теги latest и 1.0.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50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kerhub-kt2-app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5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Файлы</w:t>
      </w:r>
    </w:p>
    <w:p>
      <w:pPr>
        <w:pStyle w:val="Heading2"/>
      </w:pPr>
      <w:r>
        <w:t>src/index.js</w:t>
      </w:r>
    </w:p>
    <w:p>
      <w:pPr>
        <w:shd w:val="clear" w:fill="F5F5F7"/>
      </w:pPr>
      <w:r>
        <w:rPr>
          <w:rFonts w:ascii="Menlo" w:hAnsi="Menlo"/>
          <w:sz w:val="17"/>
        </w:rPr>
        <w:t>const http = require('http')</w:t>
        <w:br/>
        <w:br/>
        <w:t>const PORT = process.env.PORT || 3000</w:t>
        <w:br/>
        <w:br/>
        <w:t>const server = http.createServer((req, res) =&gt; {</w:t>
        <w:br/>
        <w:t xml:space="preserve">  console.log(`${new Date().toISOString()} ${req.method} ${req.url}`)</w:t>
        <w:br/>
        <w:t xml:space="preserve">  if (req.url === '/') {</w:t>
        <w:br/>
        <w:t xml:space="preserve">    res.writeHead(200, { 'Content-Type': 'text/plain; charset=utf-8' })</w:t>
        <w:br/>
        <w:t xml:space="preserve">    return res.end('Hello from KT2')</w:t>
        <w:br/>
        <w:t xml:space="preserve">  }</w:t>
        <w:br/>
        <w:t xml:space="preserve">  res.writeHead(404, { 'Content-Type': 'text/plain; charset=utf-8' })</w:t>
        <w:br/>
        <w:t xml:space="preserve">  res.end('Not found')</w:t>
        <w:br/>
        <w:t>})</w:t>
        <w:br/>
        <w:br/>
        <w:t>server.listen(PORT, () =&gt; console.log(`Server running on port ${PORT}`))</w:t>
        <w:br/>
      </w:r>
    </w:p>
    <w:p>
      <w:pPr>
        <w:pStyle w:val="Heading2"/>
      </w:pPr>
      <w:r>
        <w:t>Dockerfile</w:t>
      </w:r>
    </w:p>
    <w:p>
      <w:pPr>
        <w:shd w:val="clear" w:fill="F5F5F7"/>
      </w:pPr>
      <w:r>
        <w:rPr>
          <w:rFonts w:ascii="Menlo" w:hAnsi="Menlo"/>
          <w:sz w:val="17"/>
        </w:rPr>
        <w:t>FROM node:20-alpine</w:t>
        <w:br/>
        <w:t>WORKDIR /app</w:t>
        <w:br/>
        <w:t>COPY package.json package-lock.json ./</w:t>
        <w:br/>
        <w:t>RUN npm ci --omit=dev</w:t>
        <w:br/>
        <w:t>COPY src ./src</w:t>
        <w:br/>
        <w:t>ENV PORT=3000</w:t>
        <w:br/>
        <w:t>EXPOSE 3000</w:t>
        <w:br/>
        <w:t>CMD ["node", "src/index.js"]</w:t>
        <w:br/>
      </w:r>
    </w:p>
    <w:p>
      <w:pPr>
        <w:pStyle w:val="Heading2"/>
      </w:pPr>
      <w:r>
        <w:t>.dockerignore</w:t>
      </w:r>
    </w:p>
    <w:p>
      <w:pPr>
        <w:shd w:val="clear" w:fill="F5F5F7"/>
      </w:pPr>
      <w:r>
        <w:rPr>
          <w:rFonts w:ascii="Menlo" w:hAnsi="Menlo"/>
          <w:sz w:val="17"/>
        </w:rPr>
        <w:t>node_modules</w:t>
        <w:br/>
        <w:t>.env</w:t>
        <w:br/>
        <w:t>.git</w:t>
        <w:br/>
      </w:r>
    </w:p>
    <w:p>
      <w:pPr>
        <w:pStyle w:val="Heading2"/>
      </w:pPr>
      <w:r>
        <w:t>docker-compose.yml</w:t>
      </w:r>
    </w:p>
    <w:p>
      <w:pPr>
        <w:shd w:val="clear" w:fill="F5F5F7"/>
      </w:pPr>
      <w:r>
        <w:rPr>
          <w:rFonts w:ascii="Menlo" w:hAnsi="Menlo"/>
          <w:sz w:val="17"/>
        </w:rPr>
        <w:t>services:</w:t>
        <w:br/>
        <w:t xml:space="preserve">  app:</w:t>
        <w:br/>
        <w:t xml:space="preserve">    build: .</w:t>
        <w:br/>
        <w:t xml:space="preserve">    ports:</w:t>
        <w:br/>
        <w:t xml:space="preserve">      - "3000:3000"</w:t>
        <w:br/>
        <w:t xml:space="preserve">    environment:</w:t>
        <w:br/>
        <w:t xml:space="preserve">      DB_HOST: postgres</w:t>
        <w:br/>
        <w:t xml:space="preserve">    depends_on:</w:t>
        <w:br/>
        <w:t xml:space="preserve">      - postgres</w:t>
        <w:br/>
        <w:t xml:space="preserve">    restart: unless-stopped</w:t>
        <w:br/>
        <w:br/>
        <w:t xml:space="preserve">  postgres:</w:t>
        <w:br/>
        <w:t xml:space="preserve">    image: postgres:16-alpine</w:t>
        <w:br/>
        <w:t xml:space="preserve">    environment:</w:t>
        <w:br/>
        <w:t xml:space="preserve">      POSTGRES_DB: mydb</w:t>
        <w:br/>
        <w:t xml:space="preserve">      POSTGRES_USER: myuser</w:t>
        <w:br/>
        <w:t xml:space="preserve">      POSTGRES_PASSWORD: mypassword</w:t>
        <w:br/>
        <w:t xml:space="preserve">    volumes:</w:t>
        <w:br/>
        <w:t xml:space="preserve">      - postgres_data:/var/lib/postgresql/data</w:t>
        <w:br/>
        <w:t xml:space="preserve">    restart: unless-stopped</w:t>
        <w:br/>
        <w:br/>
        <w:t>volumes:</w:t>
        <w:br/>
        <w:t xml:space="preserve">  postgres_data:</w:t>
        <w:br/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