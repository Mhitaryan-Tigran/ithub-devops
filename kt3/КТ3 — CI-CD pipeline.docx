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3. CI/CD pipeline</w:t>
      </w:r>
    </w:p>
    <w:p>
      <w:r>
        <w:t>Мхитарян Тигран, ИСП9-Х36</w:t>
      </w:r>
    </w:p>
    <w:p>
      <w:r>
        <w:rPr>
          <w:b w:val="0"/>
        </w:rPr>
        <w:t>Репозиторий: https://github.com/Mhitaryan-Tigran/devops-kt3. Образ: ghcr.io/mhitaryan-tigran/devops-kt3.</w:t>
      </w:r>
    </w:p>
    <w:p>
      <w:pPr>
        <w:pStyle w:val="Heading1"/>
      </w:pPr>
      <w:r>
        <w:t>Часть 1. Репозиторий и ветвление</w:t>
      </w:r>
    </w:p>
    <w:p>
      <w:pPr>
        <w:pStyle w:val="Heading2"/>
      </w:pPr>
      <w:r>
        <w:t>Репозиторий, ветки main и develop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51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p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Branch protection для main</w:t>
      </w:r>
    </w:p>
    <w:p>
      <w:r>
        <w:rPr>
          <w:b w:val="0"/>
        </w:rPr>
        <w:t>Слияние в main только через pull request и только при зелёных проверках lint и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12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t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1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2. Приложение</w:t>
      </w:r>
    </w:p>
    <w:p>
      <w:pPr>
        <w:pStyle w:val="Heading2"/>
      </w:pPr>
      <w:r>
        <w:t>Код приложения и тестов</w:t>
      </w:r>
    </w:p>
    <w:p>
      <w:r>
        <w:rPr>
          <w:b w:val="0"/>
        </w:rPr>
        <w:t>GET / отвечает «KT3 App», GET /health — JSON {"status":"ok"}. Тесты Jest: unit-тест функции маршрутизации, тест /health через supertest, тест 404 и тест подключения к Postgres, который выполняется только в 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65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6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ESLint, тесты и запуск локально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45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4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Dockerfile и .dockerignore, сборка образа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28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o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3. Pipeline</w:t>
      </w:r>
    </w:p>
    <w:p>
      <w:pPr>
        <w:pStyle w:val="Heading2"/>
      </w:pPr>
      <w:r>
        <w:t>Файл .github/workflows/ci-cd.yml</w:t>
      </w:r>
    </w:p>
    <w:p>
      <w:r>
        <w:rPr>
          <w:b w:val="0"/>
        </w:rPr>
        <w:t>Три job: lint (push и pull_request в main и develop), test (needs: lint, сервисный контейнер postgres:16-alpine с health check pg_isready и DATABASE_URL) и build-and-push (needs: test, только при пуше в main, docker/build-push-action в ghcr.io с тегами latest и SHA коммита).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927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Часть 4. Проверка</w:t>
      </w:r>
    </w:p>
    <w:p>
      <w:pPr>
        <w:pStyle w:val="Heading2"/>
      </w:pPr>
      <w:r>
        <w:t>PR feature/kt3 → develop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179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eature-p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1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lint и test прошли, PR смержен в develop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vel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 develop → 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686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lease-p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8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Проверки прошли, слияние в 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134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3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build-and-push выполнен, образ скачивается из GHCR по обоим тегам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903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hc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9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Страница пакета в GitHub Packages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pack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Намеренно сломанный тест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92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brea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Пайплайн упал на test, build-and-push не запускался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90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ai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То же на странице запуска в GitHub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failed-ru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Тест возвращён, пайплайн снова зелёный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590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ve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9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История запусков 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ac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